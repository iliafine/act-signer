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Акт приемки</w:t>
      </w:r>
    </w:p>
    <w:p>
      <w:r>
        <w:t>Текст акта о приемке выполненных работ...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Представитель застройщика по вопросам контроля</w:t>
            </w:r>
          </w:p>
        </w:tc>
        <w:tc>
          <w:tcPr>
            <w:tcW w:type="dxa" w:w="432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260000" cy="32388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_Иванов_Иван_Иванович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3238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r>
              <w:t>Представитель подрядчика по качеству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